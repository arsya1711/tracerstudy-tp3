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r>
      <w:r>
        <w:rPr>
          <w:rFonts w:ascii="Times New Roman" w:hAnsi="Times New Roman"/>
          <w:b/>
          <w:sz w:val="28"/>
        </w:rPr>
        <w:t xml:space="preserve">Implementasi Sistem Informasi </w:t>
      </w:r>
      <w:r>
        <w:rPr>
          <w:rFonts w:ascii="Times New Roman" w:hAnsi="Times New Roman"/>
          <w:b/>
          <w:i/>
          <w:sz w:val="28"/>
        </w:rPr>
        <w:t>Tracer Study</w:t>
      </w:r>
      <w:r>
        <w:rPr>
          <w:rFonts w:ascii="Times New Roman" w:hAnsi="Times New Roman"/>
          <w:b/>
          <w:sz w:val="28"/>
        </w:rPr>
        <w:t xml:space="preserve"> Berbasis </w:t>
      </w:r>
      <w:r>
        <w:rPr>
          <w:rFonts w:ascii="Times New Roman" w:hAnsi="Times New Roman"/>
          <w:b/>
          <w:i/>
          <w:sz w:val="28"/>
        </w:rPr>
        <w:t>Website</w:t>
      </w:r>
      <w:r>
        <w:rPr>
          <w:rFonts w:ascii="Times New Roman" w:hAnsi="Times New Roman"/>
          <w:b/>
          <w:sz w:val="28"/>
        </w:rPr>
        <w:t xml:space="preserve"> untuk Pemetaan Karier Lulusan pada SMK Teratai Putih Global 3 Bekasi</w:t>
      </w:r>
    </w:p>
    <w:p>
      <w:pPr>
        <w:jc w:val="center"/>
      </w:pPr>
      <w:r>
        <w:rPr>
          <w:rFonts w:ascii="Times New Roman" w:hAnsi="Times New Roman"/>
          <w:sz w:val="22"/>
        </w:rPr>
        <w:t>Arsya Riza Arrahman</w:t>
      </w:r>
    </w:p>
    <w:p>
      <w:pPr>
        <w:jc w:val="center"/>
      </w:pPr>
      <w:r>
        <w:rPr>
          <w:rFonts w:ascii="Times New Roman" w:hAnsi="Times New Roman"/>
          <w:sz w:val="22"/>
        </w:rPr>
        <w:t>Program Studi Sistem Informasi, Fakultas Teknik dan Informatika, Universitas Bina Sarana Informatika</w:t>
      </w:r>
    </w:p>
    <w:p>
      <w:pPr>
        <w:jc w:val="center"/>
      </w:pPr>
      <w:r>
        <w:rPr>
          <w:rFonts w:ascii="Times New Roman" w:hAnsi="Times New Roman"/>
          <w:sz w:val="22"/>
        </w:rPr>
        <w:t>Email: arsyariza2@gmail.com</w:t>
      </w:r>
    </w:p>
    <w:p>
      <w:pPr>
        <w:pStyle w:val="Heading1"/>
      </w:pPr>
      <w:r>
        <w:rPr>
          <w:rFonts w:ascii="Times New Roman" w:hAnsi="Times New Roman"/>
          <w:b/>
          <w:sz w:val="24"/>
        </w:rPr>
        <w:t>Abstrak</w:t>
      </w:r>
    </w:p>
    <w:p>
      <w:pPr>
        <w:jc w:val="both"/>
      </w:pPr>
      <w:r>
        <w:rPr>
          <w:rFonts w:ascii="Times New Roman" w:hAnsi="Times New Roman"/>
          <w:sz w:val="22"/>
        </w:rPr>
      </w:r>
      <w:r>
        <w:rPr>
          <w:rFonts w:ascii="Times New Roman" w:hAnsi="Times New Roman"/>
          <w:sz w:val="22"/>
        </w:rPr>
        <w:t xml:space="preserve">Pendataan alumni merupakan kebutuhan penting bagi sekolah untuk mengetahui perkembangan lulusan setelah menyelesaikan pendidikan. Informasi alumni dapat digunakan sebagai bahan evaluasi, penyusunan laporan, serta pendukung kebutuhan akreditasi. Pada SMK Teratai Putih Global 3 Bekasi, pendataan alumni dan </w:t>
      </w:r>
      <w:r>
        <w:rPr>
          <w:rFonts w:ascii="Times New Roman" w:hAnsi="Times New Roman"/>
          <w:i/>
          <w:sz w:val="22"/>
        </w:rPr>
        <w:t>tracer study</w:t>
      </w:r>
      <w:r>
        <w:rPr>
          <w:rFonts w:ascii="Times New Roman" w:hAnsi="Times New Roman"/>
          <w:sz w:val="22"/>
        </w:rPr>
        <w:t xml:space="preserve"> sebelumnya masih dilakukan melalui media yang belum terintegrasi secara penuh, seperti formulir daring dan komunikasi melalui aplikasi pesan. Kondisi tersebut menyebabkan data alumni belum tersimpan secara terpusat, pembaruan data belum dapat dilakukan secara mandiri oleh alumni, dan penyusunan laporan masih membutuhkan pengolahan ulang. Penelitian ini bertujuan untuk mengimplementasikan Sistem Informasi </w:t>
      </w:r>
      <w:r>
        <w:rPr>
          <w:rFonts w:ascii="Times New Roman" w:hAnsi="Times New Roman"/>
          <w:i/>
          <w:sz w:val="22"/>
        </w:rPr>
        <w:t>Tracer Study</w:t>
      </w:r>
      <w:r>
        <w:rPr>
          <w:rFonts w:ascii="Times New Roman" w:hAnsi="Times New Roman"/>
          <w:sz w:val="22"/>
        </w:rPr>
        <w:t xml:space="preserve"> berbasis </w:t>
      </w:r>
      <w:r>
        <w:rPr>
          <w:rFonts w:ascii="Times New Roman" w:hAnsi="Times New Roman"/>
          <w:i/>
          <w:sz w:val="22"/>
        </w:rPr>
        <w:t>website</w:t>
      </w:r>
      <w:r>
        <w:rPr>
          <w:rFonts w:ascii="Times New Roman" w:hAnsi="Times New Roman"/>
          <w:sz w:val="22"/>
        </w:rPr>
        <w:t xml:space="preserve"> yang dapat membantu sekolah mengelola data alumni, memetakan aktivitas lulusan, menyediakan laporan, serta mendukung layanan pengajuan legalisir ijazah. Metode pengembangan yang digunakan adalah </w:t>
      </w:r>
      <w:r>
        <w:rPr>
          <w:rFonts w:ascii="Times New Roman" w:hAnsi="Times New Roman"/>
          <w:i/>
          <w:sz w:val="22"/>
        </w:rPr>
        <w:t>Rapid Application Development</w:t>
      </w:r>
      <w:r>
        <w:rPr>
          <w:rFonts w:ascii="Times New Roman" w:hAnsi="Times New Roman"/>
          <w:sz w:val="22"/>
        </w:rPr>
        <w:t xml:space="preserve"> (RAD), yang meliputi tahap perencanaan kebutuhan, desain pengguna, pembangunan sistem, serta pengujian dan penerapan. Sistem dikembangkan menggunakan PHP dengan </w:t>
      </w:r>
      <w:r>
        <w:rPr>
          <w:rFonts w:ascii="Times New Roman" w:hAnsi="Times New Roman"/>
          <w:i/>
          <w:sz w:val="22"/>
        </w:rPr>
        <w:t>framework</w:t>
      </w:r>
      <w:r>
        <w:rPr>
          <w:rFonts w:ascii="Times New Roman" w:hAnsi="Times New Roman"/>
          <w:sz w:val="22"/>
        </w:rPr>
        <w:t xml:space="preserve"> </w:t>
      </w:r>
      <w:r>
        <w:rPr>
          <w:rFonts w:ascii="Times New Roman" w:hAnsi="Times New Roman"/>
          <w:i/>
          <w:sz w:val="22"/>
        </w:rPr>
        <w:t>CodeIgniter</w:t>
      </w:r>
      <w:r>
        <w:rPr>
          <w:rFonts w:ascii="Times New Roman" w:hAnsi="Times New Roman"/>
          <w:sz w:val="22"/>
        </w:rPr>
        <w:t xml:space="preserve"> 4, </w:t>
      </w:r>
      <w:r>
        <w:rPr>
          <w:rFonts w:ascii="Times New Roman" w:hAnsi="Times New Roman"/>
          <w:i/>
          <w:sz w:val="22"/>
        </w:rPr>
        <w:t>MySQL</w:t>
      </w:r>
      <w:r>
        <w:rPr>
          <w:rFonts w:ascii="Times New Roman" w:hAnsi="Times New Roman"/>
          <w:sz w:val="22"/>
        </w:rPr>
        <w:t xml:space="preserve"> sebagai basis data, dan </w:t>
      </w:r>
      <w:r>
        <w:rPr>
          <w:rFonts w:ascii="Times New Roman" w:hAnsi="Times New Roman"/>
          <w:i/>
          <w:sz w:val="22"/>
        </w:rPr>
        <w:t>Bootstrap</w:t>
      </w:r>
      <w:r>
        <w:rPr>
          <w:rFonts w:ascii="Times New Roman" w:hAnsi="Times New Roman"/>
          <w:sz w:val="22"/>
        </w:rPr>
        <w:t xml:space="preserve"> sebagai pendukung tampilan antarmuka. Hasil implementasi menunjukkan bahwa sistem menyediakan fitur registrasi dan aktivasi alumni, pengelolaan profil, pengisian </w:t>
      </w:r>
      <w:r>
        <w:rPr>
          <w:rFonts w:ascii="Times New Roman" w:hAnsi="Times New Roman"/>
          <w:i/>
          <w:sz w:val="22"/>
        </w:rPr>
        <w:t>tracer study</w:t>
      </w:r>
      <w:r>
        <w:rPr>
          <w:rFonts w:ascii="Times New Roman" w:hAnsi="Times New Roman"/>
          <w:sz w:val="22"/>
        </w:rPr>
        <w:t xml:space="preserve">, pengajuan legalisir ijazah, notifikasi, pengelolaan data master, laporan, grafik, serta </w:t>
      </w:r>
      <w:r>
        <w:rPr>
          <w:rFonts w:ascii="Times New Roman" w:hAnsi="Times New Roman"/>
          <w:i/>
          <w:sz w:val="22"/>
        </w:rPr>
        <w:t>export</w:t>
      </w:r>
      <w:r>
        <w:rPr>
          <w:rFonts w:ascii="Times New Roman" w:hAnsi="Times New Roman"/>
          <w:sz w:val="22"/>
        </w:rPr>
        <w:t xml:space="preserve"> laporan. Pengujian menggunakan metode </w:t>
      </w:r>
      <w:r>
        <w:rPr>
          <w:rFonts w:ascii="Times New Roman" w:hAnsi="Times New Roman"/>
          <w:i/>
          <w:sz w:val="22"/>
        </w:rPr>
        <w:t>Black Box Testing</w:t>
      </w:r>
      <w:r>
        <w:rPr>
          <w:rFonts w:ascii="Times New Roman" w:hAnsi="Times New Roman"/>
          <w:sz w:val="22"/>
        </w:rPr>
        <w:t xml:space="preserve"> menunjukkan bahwa fungsi utama sistem berjalan sesuai dengan hasil yang diharapkan.</w:t>
      </w:r>
    </w:p>
    <w:p>
      <w:pPr>
        <w:jc w:val="both"/>
      </w:pPr>
      <w:r>
        <w:rPr>
          <w:rFonts w:ascii="Times New Roman" w:hAnsi="Times New Roman"/>
          <w:b/>
          <w:sz w:val="22"/>
        </w:rPr>
      </w:r>
      <w:r>
        <w:rPr>
          <w:rFonts w:ascii="Times New Roman" w:hAnsi="Times New Roman"/>
          <w:sz w:val="22"/>
        </w:rPr>
      </w:r>
      <w:r>
        <w:rPr>
          <w:rFonts w:ascii="Times New Roman" w:hAnsi="Times New Roman"/>
          <w:b/>
          <w:sz w:val="22"/>
        </w:rPr>
        <w:t xml:space="preserve">Kata kunci: sistem informasi, </w:t>
      </w:r>
      <w:r>
        <w:rPr>
          <w:rFonts w:ascii="Times New Roman" w:hAnsi="Times New Roman"/>
          <w:b/>
          <w:i/>
          <w:sz w:val="22"/>
        </w:rPr>
        <w:t>tracer study</w:t>
      </w:r>
      <w:r>
        <w:rPr>
          <w:rFonts w:ascii="Times New Roman" w:hAnsi="Times New Roman"/>
          <w:b/>
          <w:sz w:val="22"/>
        </w:rPr>
        <w:t xml:space="preserve">, alumni, legalisir ijazah, </w:t>
      </w:r>
      <w:r>
        <w:rPr>
          <w:rFonts w:ascii="Times New Roman" w:hAnsi="Times New Roman"/>
          <w:b/>
          <w:i/>
          <w:sz w:val="22"/>
        </w:rPr>
        <w:t>website</w:t>
      </w:r>
    </w:p>
    <w:p>
      <w:pPr>
        <w:pStyle w:val="Heading1"/>
      </w:pPr>
      <w:r>
        <w:rPr>
          <w:rFonts w:ascii="Times New Roman" w:hAnsi="Times New Roman"/>
          <w:b/>
          <w:sz w:val="24"/>
        </w:rPr>
        <w:t>Abstract</w:t>
      </w:r>
    </w:p>
    <w:p>
      <w:pPr>
        <w:jc w:val="both"/>
      </w:pPr>
      <w:r>
        <w:rPr>
          <w:rFonts w:ascii="Times New Roman" w:hAnsi="Times New Roman"/>
          <w:sz w:val="22"/>
        </w:rPr>
        <w:t>Alumni data management is an important need for schools to identify graduate conditions after completing their education. Alumni information can support evaluation, reporting, and accreditation preparation. At SMK Teratai Putih Global 3 Bekasi, alumni data collection and tracer study activities were previously conducted through separate media, such as online forms and messaging applications. This condition caused alumni data to be less centralized, data updates could not be performed independently by alumni, and report preparation still required repeated data processing. This study aims to implement a web-based Tracer Study Information System to assist the school in managing alumni data, mapping graduate activities, preparing reports, and supporting diploma legalization services. The system was developed using the Rapid Application Development (RAD) method, consisting of requirements planning, user design, system construction, and testing and implementation. The application was built using PHP with the CodeIgniter 4 framework, MySQL as the database, and Bootstrap for the user interface. The implementation results show that the system provides alumni registration and activation, alumni profile management, tracer study submission, diploma legalization request, notification, master data management, reports, charts, and report export features. Black Box Testing results indicate that the main functions of the system operate according to the expected outcomes.</w:t>
      </w:r>
    </w:p>
    <w:p>
      <w:pPr>
        <w:jc w:val="both"/>
      </w:pPr>
      <w:r>
        <w:rPr>
          <w:rFonts w:ascii="Times New Roman" w:hAnsi="Times New Roman"/>
          <w:b/>
          <w:sz w:val="22"/>
        </w:rPr>
        <w:t>Keywords:</w:t>
      </w:r>
      <w:r>
        <w:rPr>
          <w:rFonts w:ascii="Times New Roman" w:hAnsi="Times New Roman"/>
          <w:sz w:val="22"/>
        </w:rPr>
        <w:t xml:space="preserve"> information system, tracer study, alumni, diploma legalization, website</w:t>
      </w:r>
    </w:p>
    <w:p>
      <w:pPr>
        <w:pStyle w:val="Heading1"/>
      </w:pPr>
      <w:r>
        <w:rPr>
          <w:rFonts w:ascii="Times New Roman" w:hAnsi="Times New Roman"/>
          <w:b/>
          <w:sz w:val="24"/>
        </w:rPr>
        <w:t>Pendahuluan</w:t>
      </w:r>
    </w:p>
    <w:p>
      <w:pPr>
        <w:jc w:val="both"/>
      </w:pPr>
      <w:r>
        <w:rPr>
          <w:rFonts w:ascii="Times New Roman" w:hAnsi="Times New Roman"/>
          <w:sz w:val="22"/>
        </w:rPr>
        <w:t>Perkembangan teknologi informasi mendorong lembaga pendidikan untuk mengelola data secara lebih cepat, terstruktur, dan mudah diakses. Sekolah tidak hanya membutuhkan media penyampaian informasi, tetapi juga memerlukan sistem yang mampu mendukung proses pencatatan, pengolahan, pencarian, dan penyajian data. Dalam lingkungan pendidikan, sistem informasi berbasis web dapat membantu proses administrasi agar lebih efisien dan transparan (Rukmana et al., 2025).</w:t>
      </w:r>
    </w:p>
    <w:p>
      <w:pPr>
        <w:jc w:val="both"/>
      </w:pPr>
      <w:r>
        <w:rPr>
          <w:rFonts w:ascii="Times New Roman" w:hAnsi="Times New Roman"/>
          <w:sz w:val="22"/>
        </w:rPr>
        <w:t>SMK Teratai Putih Global 3 Bekasi memiliki kebutuhan untuk mengetahui kondisi alumni setelah lulus. Informasi mengenai alumni diperlukan untuk melihat ketercapaian lulusan dalam dunia kerja, pendidikan lanjutan, wirausaha, maupun kondisi alumni yang masih mencari pekerjaan. Data tersebut dapat digunakan sekolah sebagai bahan evaluasi, pendukung kebutuhan akreditasi, serta dasar peningkatan mutu lulusan.</w:t>
      </w:r>
    </w:p>
    <w:p>
      <w:pPr>
        <w:jc w:val="both"/>
      </w:pPr>
      <w:r>
        <w:rPr>
          <w:rFonts w:ascii="Times New Roman" w:hAnsi="Times New Roman"/>
          <w:sz w:val="22"/>
        </w:rPr>
      </w:r>
      <w:r>
        <w:rPr>
          <w:rFonts w:ascii="Times New Roman" w:hAnsi="Times New Roman"/>
          <w:sz w:val="22"/>
        </w:rPr>
        <w:t xml:space="preserve">Berdasarkan kondisi sistem berjalan, proses pendataan alumni dan pengumpulan data </w:t>
      </w:r>
      <w:r>
        <w:rPr>
          <w:rFonts w:ascii="Times New Roman" w:hAnsi="Times New Roman"/>
          <w:i/>
          <w:sz w:val="22"/>
        </w:rPr>
        <w:t>tracer study</w:t>
      </w:r>
      <w:r>
        <w:rPr>
          <w:rFonts w:ascii="Times New Roman" w:hAnsi="Times New Roman"/>
          <w:sz w:val="22"/>
        </w:rPr>
        <w:t xml:space="preserve"> masih dilakukan melalui media yang belum terintegrasi secara penuh, seperti </w:t>
      </w:r>
      <w:r>
        <w:rPr>
          <w:rFonts w:ascii="Times New Roman" w:hAnsi="Times New Roman"/>
          <w:i/>
          <w:sz w:val="22"/>
        </w:rPr>
        <w:t>Google Form</w:t>
      </w:r>
      <w:r>
        <w:rPr>
          <w:rFonts w:ascii="Times New Roman" w:hAnsi="Times New Roman"/>
          <w:sz w:val="22"/>
        </w:rPr>
        <w:t xml:space="preserve"> dan </w:t>
      </w:r>
      <w:r>
        <w:rPr>
          <w:rFonts w:ascii="Times New Roman" w:hAnsi="Times New Roman"/>
          <w:i/>
          <w:sz w:val="22"/>
        </w:rPr>
        <w:t>WhatsApp</w:t>
      </w:r>
      <w:r>
        <w:rPr>
          <w:rFonts w:ascii="Times New Roman" w:hAnsi="Times New Roman"/>
          <w:sz w:val="22"/>
        </w:rPr>
        <w:t>. Cara tersebut dapat membantu pengumpulan data, tetapi masih memiliki keterbatasan karena data tersebar, proses pembaruan data belum berjalan mandiri, dan penyusunan laporan masih membutuhkan pengolahan ulang. Selain itu, layanan pengajuan legalisir ijazah juga belum terhubung dengan sistem pendataan alumni, sehingga alumni harus melakukan komunikasi terpisah dengan pihak sekolah untuk mengajukan permohonan dan mengetahui status pengajuan.</w:t>
      </w:r>
    </w:p>
    <w:p>
      <w:pPr>
        <w:jc w:val="both"/>
      </w:pPr>
      <w:r>
        <w:rPr>
          <w:rFonts w:ascii="Times New Roman" w:hAnsi="Times New Roman"/>
          <w:sz w:val="22"/>
        </w:rPr>
      </w:r>
      <w:r>
        <w:rPr>
          <w:rFonts w:ascii="Times New Roman" w:hAnsi="Times New Roman"/>
          <w:sz w:val="22"/>
        </w:rPr>
        <w:t xml:space="preserve">Permasalahan tersebut menunjukkan perlunya Sistem Informasi </w:t>
      </w:r>
      <w:r>
        <w:rPr>
          <w:rFonts w:ascii="Times New Roman" w:hAnsi="Times New Roman"/>
          <w:i/>
          <w:sz w:val="22"/>
        </w:rPr>
        <w:t>Tracer Study</w:t>
      </w:r>
      <w:r>
        <w:rPr>
          <w:rFonts w:ascii="Times New Roman" w:hAnsi="Times New Roman"/>
          <w:sz w:val="22"/>
        </w:rPr>
        <w:t xml:space="preserve"> berbasis </w:t>
      </w:r>
      <w:r>
        <w:rPr>
          <w:rFonts w:ascii="Times New Roman" w:hAnsi="Times New Roman"/>
          <w:i/>
          <w:sz w:val="22"/>
        </w:rPr>
        <w:t>website</w:t>
      </w:r>
      <w:r>
        <w:rPr>
          <w:rFonts w:ascii="Times New Roman" w:hAnsi="Times New Roman"/>
          <w:sz w:val="22"/>
        </w:rPr>
        <w:t xml:space="preserve"> yang dapat menjadi media terpusat untuk mengelola data alumni dan memetakan karier lulusan. Sistem yang dikembangkan tidak hanya berfokus pada pengisian </w:t>
      </w:r>
      <w:r>
        <w:rPr>
          <w:rFonts w:ascii="Times New Roman" w:hAnsi="Times New Roman"/>
          <w:i/>
          <w:sz w:val="22"/>
        </w:rPr>
        <w:t>tracer study</w:t>
      </w:r>
      <w:r>
        <w:rPr>
          <w:rFonts w:ascii="Times New Roman" w:hAnsi="Times New Roman"/>
          <w:sz w:val="22"/>
        </w:rPr>
        <w:t>, tetapi juga dilengkapi fitur pengajuan legalisir ijazah, laporan, grafik, notifikasi, dan pembagian hak akses pengguna. Dengan adanya sistem ini, sekolah diharapkan dapat mengelola data alumni secara lebih efektif dan memperoleh informasi pemetaan karier lulusan secara lebih cepat.</w:t>
      </w:r>
    </w:p>
    <w:p>
      <w:pPr>
        <w:pStyle w:val="Heading1"/>
      </w:pPr>
      <w:r>
        <w:rPr>
          <w:rFonts w:ascii="Times New Roman" w:hAnsi="Times New Roman"/>
          <w:b/>
          <w:sz w:val="24"/>
        </w:rPr>
        <w:t>Metode Penelitian</w:t>
      </w:r>
    </w:p>
    <w:p>
      <w:pPr>
        <w:jc w:val="both"/>
      </w:pPr>
      <w:r>
        <w:rPr>
          <w:rFonts w:ascii="Times New Roman" w:hAnsi="Times New Roman"/>
          <w:sz w:val="22"/>
        </w:rPr>
      </w:r>
      <w:r>
        <w:rPr>
          <w:rFonts w:ascii="Times New Roman" w:hAnsi="Times New Roman"/>
          <w:sz w:val="22"/>
        </w:rPr>
        <w:t xml:space="preserve">Penelitian ini menggunakan metode </w:t>
      </w:r>
      <w:r>
        <w:rPr>
          <w:rFonts w:ascii="Times New Roman" w:hAnsi="Times New Roman"/>
          <w:i/>
          <w:sz w:val="22"/>
        </w:rPr>
        <w:t>Rapid Application Development</w:t>
      </w:r>
      <w:r>
        <w:rPr>
          <w:rFonts w:ascii="Times New Roman" w:hAnsi="Times New Roman"/>
          <w:sz w:val="22"/>
        </w:rPr>
        <w:t xml:space="preserve"> (RAD). Metode RAD dipilih karena mendukung pengembangan sistem secara cepat melalui tahapan yang terarah dan melibatkan kebutuhan pengguna. RAD sesuai digunakan pada pengembangan aplikasi yang membutuhkan proses analisis, desain, pembangunan, dan pengujian dalam waktu relatif singkat dengan tetap memperhatikan masukan pengguna.</w:t>
      </w:r>
    </w:p>
    <w:p>
      <w:pPr>
        <w:jc w:val="both"/>
      </w:pPr>
      <w:r>
        <w:rPr>
          <w:rFonts w:ascii="Times New Roman" w:hAnsi="Times New Roman"/>
          <w:sz w:val="22"/>
        </w:rPr>
      </w:r>
      <w:r>
        <w:rPr>
          <w:rFonts w:ascii="Times New Roman" w:hAnsi="Times New Roman"/>
          <w:sz w:val="22"/>
        </w:rPr>
        <w:t xml:space="preserve">Tahapan pengembangan sistem dalam penelitian ini terdiri dari empat tahap. Tahap pertama adalah perencanaan kebutuhan, yaitu pengumpulan informasi melalui observasi dan wawancara terhadap kebutuhan sekolah dalam pengelolaan data alumni, </w:t>
      </w:r>
      <w:r>
        <w:rPr>
          <w:rFonts w:ascii="Times New Roman" w:hAnsi="Times New Roman"/>
          <w:i/>
          <w:sz w:val="22"/>
        </w:rPr>
        <w:t>tracer study</w:t>
      </w:r>
      <w:r>
        <w:rPr>
          <w:rFonts w:ascii="Times New Roman" w:hAnsi="Times New Roman"/>
          <w:sz w:val="22"/>
        </w:rPr>
        <w:t>, laporan, dan legalisir ijazah. Pada tahap ini juga ditentukan kebutuhan pengguna, kebutuhan fungsional, kebutuhan nonfungsional, serta perangkat pendukung sistem.</w:t>
      </w:r>
    </w:p>
    <w:p>
      <w:pPr>
        <w:jc w:val="both"/>
      </w:pPr>
      <w:r>
        <w:rPr>
          <w:rFonts w:ascii="Times New Roman" w:hAnsi="Times New Roman"/>
          <w:sz w:val="22"/>
        </w:rPr>
        <w:t>Tahap kedua adalah desain pengguna. Pada tahap ini dilakukan perancangan proses sistem menggunakan UML, meliputi use case diagram, activity diagram, dan sequence diagram. Selain itu, dilakukan perancangan basis data menggunakan Entity Relationship Diagram (ERD) dan Logical Record Structure (LRS) untuk menggambarkan hubungan data yang digunakan dalam sistem.</w:t>
      </w:r>
    </w:p>
    <w:p>
      <w:pPr>
        <w:jc w:val="both"/>
      </w:pPr>
      <w:r>
        <w:rPr>
          <w:rFonts w:ascii="Times New Roman" w:hAnsi="Times New Roman"/>
          <w:sz w:val="22"/>
        </w:rPr>
      </w:r>
      <w:r>
        <w:rPr>
          <w:rFonts w:ascii="Times New Roman" w:hAnsi="Times New Roman"/>
          <w:sz w:val="22"/>
        </w:rPr>
        <w:t xml:space="preserve">Tahap ketiga adalah pembangunan sistem. Sistem dikembangkan menggunakan PHP dengan </w:t>
      </w:r>
      <w:r>
        <w:rPr>
          <w:rFonts w:ascii="Times New Roman" w:hAnsi="Times New Roman"/>
          <w:i/>
          <w:sz w:val="22"/>
        </w:rPr>
        <w:t>framework</w:t>
      </w:r>
      <w:r>
        <w:rPr>
          <w:rFonts w:ascii="Times New Roman" w:hAnsi="Times New Roman"/>
          <w:sz w:val="22"/>
        </w:rPr>
        <w:t xml:space="preserve"> </w:t>
      </w:r>
      <w:r>
        <w:rPr>
          <w:rFonts w:ascii="Times New Roman" w:hAnsi="Times New Roman"/>
          <w:i/>
          <w:sz w:val="22"/>
        </w:rPr>
        <w:t>CodeIgniter</w:t>
      </w:r>
      <w:r>
        <w:rPr>
          <w:rFonts w:ascii="Times New Roman" w:hAnsi="Times New Roman"/>
          <w:sz w:val="22"/>
        </w:rPr>
        <w:t xml:space="preserve"> 4, </w:t>
      </w:r>
      <w:r>
        <w:rPr>
          <w:rFonts w:ascii="Times New Roman" w:hAnsi="Times New Roman"/>
          <w:i/>
          <w:sz w:val="22"/>
        </w:rPr>
        <w:t>MySQL</w:t>
      </w:r>
      <w:r>
        <w:rPr>
          <w:rFonts w:ascii="Times New Roman" w:hAnsi="Times New Roman"/>
          <w:sz w:val="22"/>
        </w:rPr>
        <w:t xml:space="preserve"> sebagai basis data, dan </w:t>
      </w:r>
      <w:r>
        <w:rPr>
          <w:rFonts w:ascii="Times New Roman" w:hAnsi="Times New Roman"/>
          <w:i/>
          <w:sz w:val="22"/>
        </w:rPr>
        <w:t>Bootstrap</w:t>
      </w:r>
      <w:r>
        <w:rPr>
          <w:rFonts w:ascii="Times New Roman" w:hAnsi="Times New Roman"/>
          <w:sz w:val="22"/>
        </w:rPr>
        <w:t xml:space="preserve"> sebagai pendukung tampilan antarmuka. Sistem dibangun dengan tiga peran utama, yaitu Super Admin, Admin Sekolah, dan Alumni. Setiap peran memiliki hak akses yang berbeda sesuai kebutuhan pengelolaan data.</w:t>
      </w:r>
    </w:p>
    <w:p>
      <w:pPr>
        <w:jc w:val="both"/>
      </w:pPr>
      <w:r>
        <w:rPr>
          <w:rFonts w:ascii="Times New Roman" w:hAnsi="Times New Roman"/>
          <w:sz w:val="22"/>
        </w:rPr>
      </w:r>
      <w:r>
        <w:rPr>
          <w:rFonts w:ascii="Times New Roman" w:hAnsi="Times New Roman"/>
          <w:sz w:val="22"/>
        </w:rPr>
        <w:t xml:space="preserve">Tahap keempat adalah pengujian dan penerapan. Pengujian dilakukan menggunakan </w:t>
      </w:r>
      <w:r>
        <w:rPr>
          <w:rFonts w:ascii="Times New Roman" w:hAnsi="Times New Roman"/>
          <w:i/>
          <w:sz w:val="22"/>
        </w:rPr>
        <w:t>Black Box Testing</w:t>
      </w:r>
      <w:r>
        <w:rPr>
          <w:rFonts w:ascii="Times New Roman" w:hAnsi="Times New Roman"/>
          <w:sz w:val="22"/>
        </w:rPr>
        <w:t xml:space="preserve"> dengan berfokus pada fungsi sistem tanpa melihat struktur internal kode program. Pengujian meliputi fitur </w:t>
      </w:r>
      <w:r>
        <w:rPr>
          <w:rFonts w:ascii="Times New Roman" w:hAnsi="Times New Roman"/>
          <w:i/>
          <w:sz w:val="22"/>
        </w:rPr>
        <w:t>landing page</w:t>
      </w:r>
      <w:r>
        <w:rPr>
          <w:rFonts w:ascii="Times New Roman" w:hAnsi="Times New Roman"/>
          <w:sz w:val="22"/>
        </w:rPr>
        <w:t xml:space="preserve">, </w:t>
      </w:r>
      <w:r>
        <w:rPr>
          <w:rFonts w:ascii="Times New Roman" w:hAnsi="Times New Roman"/>
          <w:i/>
          <w:sz w:val="22"/>
        </w:rPr>
        <w:t>login</w:t>
      </w:r>
      <w:r>
        <w:rPr>
          <w:rFonts w:ascii="Times New Roman" w:hAnsi="Times New Roman"/>
          <w:sz w:val="22"/>
        </w:rPr>
        <w:t xml:space="preserve">, registrasi alumni, aktivasi alumni, profil alumni, </w:t>
      </w:r>
      <w:r>
        <w:rPr>
          <w:rFonts w:ascii="Times New Roman" w:hAnsi="Times New Roman"/>
          <w:i/>
          <w:sz w:val="22"/>
        </w:rPr>
        <w:t>tracer study</w:t>
      </w:r>
      <w:r>
        <w:rPr>
          <w:rFonts w:ascii="Times New Roman" w:hAnsi="Times New Roman"/>
          <w:sz w:val="22"/>
        </w:rPr>
        <w:t xml:space="preserve">, pengajuan legalisir, kelola pengajuan legalisir, notifikasi, master data, laporan tracer, </w:t>
      </w:r>
      <w:r>
        <w:rPr>
          <w:rFonts w:ascii="Times New Roman" w:hAnsi="Times New Roman"/>
          <w:i/>
          <w:sz w:val="22"/>
        </w:rPr>
        <w:t>export</w:t>
      </w:r>
      <w:r>
        <w:rPr>
          <w:rFonts w:ascii="Times New Roman" w:hAnsi="Times New Roman"/>
          <w:sz w:val="22"/>
        </w:rPr>
        <w:t xml:space="preserve"> </w:t>
      </w:r>
      <w:r>
        <w:rPr>
          <w:rFonts w:ascii="Times New Roman" w:hAnsi="Times New Roman"/>
          <w:i/>
          <w:sz w:val="22"/>
        </w:rPr>
        <w:t>Excel</w:t>
      </w:r>
      <w:r>
        <w:rPr>
          <w:rFonts w:ascii="Times New Roman" w:hAnsi="Times New Roman"/>
          <w:sz w:val="22"/>
        </w:rPr>
        <w:t xml:space="preserve">, </w:t>
      </w:r>
      <w:r>
        <w:rPr>
          <w:rFonts w:ascii="Times New Roman" w:hAnsi="Times New Roman"/>
          <w:i/>
          <w:sz w:val="22"/>
        </w:rPr>
        <w:t>export</w:t>
      </w:r>
      <w:r>
        <w:rPr>
          <w:rFonts w:ascii="Times New Roman" w:hAnsi="Times New Roman"/>
          <w:sz w:val="22"/>
        </w:rPr>
        <w:t xml:space="preserve"> </w:t>
      </w:r>
      <w:r>
        <w:rPr>
          <w:rFonts w:ascii="Times New Roman" w:hAnsi="Times New Roman"/>
          <w:i/>
          <w:sz w:val="22"/>
        </w:rPr>
        <w:t>PDF</w:t>
      </w:r>
      <w:r>
        <w:rPr>
          <w:rFonts w:ascii="Times New Roman" w:hAnsi="Times New Roman"/>
          <w:sz w:val="22"/>
        </w:rPr>
        <w:t xml:space="preserve">, manajemen admin sekolah, hak akses, dan </w:t>
      </w:r>
      <w:r>
        <w:rPr>
          <w:rFonts w:ascii="Times New Roman" w:hAnsi="Times New Roman"/>
          <w:i/>
          <w:sz w:val="22"/>
        </w:rPr>
        <w:t>logout</w:t>
      </w:r>
      <w:r>
        <w:rPr>
          <w:rFonts w:ascii="Times New Roman" w:hAnsi="Times New Roman"/>
          <w:sz w:val="22"/>
        </w:rPr>
        <w:t>.</w:t>
      </w:r>
    </w:p>
    <w:p>
      <w:pPr>
        <w:pStyle w:val="Heading1"/>
      </w:pPr>
      <w:r>
        <w:rPr>
          <w:rFonts w:ascii="Times New Roman" w:hAnsi="Times New Roman"/>
          <w:b/>
          <w:sz w:val="24"/>
        </w:rPr>
        <w:t>Hasil dan Pembahasan</w:t>
      </w:r>
    </w:p>
    <w:p>
      <w:pPr>
        <w:jc w:val="both"/>
      </w:pPr>
      <w:r>
        <w:rPr>
          <w:rFonts w:ascii="Times New Roman" w:hAnsi="Times New Roman"/>
          <w:sz w:val="22"/>
        </w:rPr>
      </w:r>
      <w:r>
        <w:rPr>
          <w:rFonts w:ascii="Times New Roman" w:hAnsi="Times New Roman"/>
          <w:sz w:val="22"/>
        </w:rPr>
        <w:t xml:space="preserve">Hasil penelitian berupa Sistem Informasi </w:t>
      </w:r>
      <w:r>
        <w:rPr>
          <w:rFonts w:ascii="Times New Roman" w:hAnsi="Times New Roman"/>
          <w:i/>
          <w:sz w:val="22"/>
        </w:rPr>
        <w:t>Tracer Study</w:t>
      </w:r>
      <w:r>
        <w:rPr>
          <w:rFonts w:ascii="Times New Roman" w:hAnsi="Times New Roman"/>
          <w:sz w:val="22"/>
        </w:rPr>
        <w:t xml:space="preserve"> berbasis </w:t>
      </w:r>
      <w:r>
        <w:rPr>
          <w:rFonts w:ascii="Times New Roman" w:hAnsi="Times New Roman"/>
          <w:i/>
          <w:sz w:val="22"/>
        </w:rPr>
        <w:t>website</w:t>
      </w:r>
      <w:r>
        <w:rPr>
          <w:rFonts w:ascii="Times New Roman" w:hAnsi="Times New Roman"/>
          <w:sz w:val="22"/>
        </w:rPr>
        <w:t xml:space="preserve"> pada SMK Teratai Putih Global 3 Bekasi. Sistem ini dirancang untuk membantu sekolah dalam mengelola data alumni, memperoleh informasi aktivitas lulusan, menyajikan laporan pemetaan karier, serta mendukung layanan administrasi alumni berupa pengajuan legalisir ijazah.</w:t>
      </w:r>
    </w:p>
    <w:p>
      <w:pPr>
        <w:jc w:val="both"/>
      </w:pPr>
      <w:r>
        <w:rPr>
          <w:rFonts w:ascii="Times New Roman" w:hAnsi="Times New Roman"/>
          <w:sz w:val="22"/>
        </w:rPr>
      </w:r>
      <w:r>
        <w:rPr>
          <w:rFonts w:ascii="Times New Roman" w:hAnsi="Times New Roman"/>
          <w:sz w:val="22"/>
        </w:rPr>
        <w:t xml:space="preserve">Sistem memiliki tiga jenis pengguna, yaitu Super Admin, Admin Sekolah, dan Alumni. Alumni dapat melakukan registrasi akun, </w:t>
      </w:r>
      <w:r>
        <w:rPr>
          <w:rFonts w:ascii="Times New Roman" w:hAnsi="Times New Roman"/>
          <w:i/>
          <w:sz w:val="22"/>
        </w:rPr>
        <w:t>login</w:t>
      </w:r>
      <w:r>
        <w:rPr>
          <w:rFonts w:ascii="Times New Roman" w:hAnsi="Times New Roman"/>
          <w:sz w:val="22"/>
        </w:rPr>
        <w:t xml:space="preserve">, mengelola profil, mengisi </w:t>
      </w:r>
      <w:r>
        <w:rPr>
          <w:rFonts w:ascii="Times New Roman" w:hAnsi="Times New Roman"/>
          <w:i/>
          <w:sz w:val="22"/>
        </w:rPr>
        <w:t>tracer study</w:t>
      </w:r>
      <w:r>
        <w:rPr>
          <w:rFonts w:ascii="Times New Roman" w:hAnsi="Times New Roman"/>
          <w:sz w:val="22"/>
        </w:rPr>
        <w:t xml:space="preserve">, mengajukan legalisir ijazah, melihat status pengajuan, menerima notifikasi, dan </w:t>
      </w:r>
      <w:r>
        <w:rPr>
          <w:rFonts w:ascii="Times New Roman" w:hAnsi="Times New Roman"/>
          <w:i/>
          <w:sz w:val="22"/>
        </w:rPr>
        <w:t>logout</w:t>
      </w:r>
      <w:r>
        <w:rPr>
          <w:rFonts w:ascii="Times New Roman" w:hAnsi="Times New Roman"/>
          <w:sz w:val="22"/>
        </w:rPr>
        <w:t xml:space="preserve">. Admin Sekolah dapat mengelola data alumni, melakukan aktivasi akun alumni, mengelola master data, memproses pengajuan legalisir, melihat laporan, melakukan </w:t>
      </w:r>
      <w:r>
        <w:rPr>
          <w:rFonts w:ascii="Times New Roman" w:hAnsi="Times New Roman"/>
          <w:i/>
          <w:sz w:val="22"/>
        </w:rPr>
        <w:t>export</w:t>
      </w:r>
      <w:r>
        <w:rPr>
          <w:rFonts w:ascii="Times New Roman" w:hAnsi="Times New Roman"/>
          <w:sz w:val="22"/>
        </w:rPr>
        <w:t xml:space="preserve"> laporan, dan membuka notifikasi. Super Admin memiliki kewenangan tambahan untuk mengelola akun Admin Sekolah.</w:t>
      </w:r>
    </w:p>
    <w:p>
      <w:pPr>
        <w:jc w:val="both"/>
      </w:pPr>
      <w:r>
        <w:rPr>
          <w:rFonts w:ascii="Times New Roman" w:hAnsi="Times New Roman"/>
          <w:sz w:val="22"/>
        </w:rPr>
      </w:r>
      <w:r>
        <w:rPr>
          <w:rFonts w:ascii="Times New Roman" w:hAnsi="Times New Roman"/>
          <w:sz w:val="22"/>
        </w:rPr>
        <w:t xml:space="preserve">Fitur registrasi dan aktivasi alumni menjadi bagian penting dalam sistem. Setelah alumni melakukan registrasi, akun tidak langsung aktif. Admin Sekolah atau Super Admin perlu memeriksa dan mengaktifkan akun terlebih dahulu. Fitur ini digunakan untuk mencegah pengguna yang bukan alumni mengakses fitur utama seperti </w:t>
      </w:r>
      <w:r>
        <w:rPr>
          <w:rFonts w:ascii="Times New Roman" w:hAnsi="Times New Roman"/>
          <w:i/>
          <w:sz w:val="22"/>
        </w:rPr>
        <w:t>dashboard</w:t>
      </w:r>
      <w:r>
        <w:rPr>
          <w:rFonts w:ascii="Times New Roman" w:hAnsi="Times New Roman"/>
          <w:sz w:val="22"/>
        </w:rPr>
        <w:t xml:space="preserve"> alumni, profil alumni, </w:t>
      </w:r>
      <w:r>
        <w:rPr>
          <w:rFonts w:ascii="Times New Roman" w:hAnsi="Times New Roman"/>
          <w:i/>
          <w:sz w:val="22"/>
        </w:rPr>
        <w:t>tracer study</w:t>
      </w:r>
      <w:r>
        <w:rPr>
          <w:rFonts w:ascii="Times New Roman" w:hAnsi="Times New Roman"/>
          <w:sz w:val="22"/>
        </w:rPr>
        <w:t>, pengajuan legalisir, dan notifikasi.</w:t>
      </w:r>
    </w:p>
    <w:p>
      <w:pPr>
        <w:jc w:val="both"/>
      </w:pPr>
      <w:r>
        <w:rPr>
          <w:rFonts w:ascii="Times New Roman" w:hAnsi="Times New Roman"/>
          <w:sz w:val="22"/>
        </w:rPr>
      </w:r>
      <w:r>
        <w:rPr>
          <w:rFonts w:ascii="Times New Roman" w:hAnsi="Times New Roman"/>
          <w:sz w:val="22"/>
        </w:rPr>
        <w:t xml:space="preserve">Fitur </w:t>
      </w:r>
      <w:r>
        <w:rPr>
          <w:rFonts w:ascii="Times New Roman" w:hAnsi="Times New Roman"/>
          <w:i/>
          <w:sz w:val="22"/>
        </w:rPr>
        <w:t>tracer study</w:t>
      </w:r>
      <w:r>
        <w:rPr>
          <w:rFonts w:ascii="Times New Roman" w:hAnsi="Times New Roman"/>
          <w:sz w:val="22"/>
        </w:rPr>
        <w:t xml:space="preserve"> digunakan untuk mengelompokkan kondisi alumni setelah lulus berdasarkan aktivitas, seperti bekerja, kuliah, wirausaha, atau mencari kerja. Data tersebut dapat membantu sekolah melihat pemetaan karier lulusan berdasarkan angkatan dan kompetensi keahlian. Informasi yang sebelumnya harus dikumpulkan dari media terpisah dapat disimpan dalam satu sistem sehingga lebih mudah dicari dan diolah.</w:t>
      </w:r>
    </w:p>
    <w:p>
      <w:pPr>
        <w:jc w:val="both"/>
      </w:pPr>
      <w:r>
        <w:rPr>
          <w:rFonts w:ascii="Times New Roman" w:hAnsi="Times New Roman"/>
          <w:sz w:val="22"/>
        </w:rPr>
        <w:t>Fitur pengajuan legalisir ijazah memungkinkan alumni mengajukan permohonan secara daring. Alumni dapat mengisi jenis dokumen dan keperluan legalisir, kemudian memantau status pengajuan melalui sistem. Admin Sekolah dapat memperbarui status pengajuan menjadi diajukan, diproses, selesai, atau ditolak dengan catatan tertentu. Fitur ini membuat layanan administrasi alumni menjadi lebih tertata karena proses pengajuan dan statusnya terdokumentasi di dalam sistem.</w:t>
      </w:r>
    </w:p>
    <w:p>
      <w:pPr>
        <w:jc w:val="both"/>
      </w:pPr>
      <w:r>
        <w:rPr>
          <w:rFonts w:ascii="Times New Roman" w:hAnsi="Times New Roman"/>
          <w:sz w:val="22"/>
        </w:rPr>
      </w:r>
      <w:r>
        <w:rPr>
          <w:rFonts w:ascii="Times New Roman" w:hAnsi="Times New Roman"/>
          <w:sz w:val="22"/>
        </w:rPr>
        <w:t xml:space="preserve">Sistem juga menyediakan laporan dan grafik </w:t>
      </w:r>
      <w:r>
        <w:rPr>
          <w:rFonts w:ascii="Times New Roman" w:hAnsi="Times New Roman"/>
          <w:i/>
          <w:sz w:val="22"/>
        </w:rPr>
        <w:t>tracer study</w:t>
      </w:r>
      <w:r>
        <w:rPr>
          <w:rFonts w:ascii="Times New Roman" w:hAnsi="Times New Roman"/>
          <w:sz w:val="22"/>
        </w:rPr>
        <w:t xml:space="preserve">. Admin dapat melihat rekap data alumni, memfilter laporan berdasarkan angkatan, kompetensi keahlian, aktivitas alumni, status tracer, dan status akun. Laporan dapat diekspor dalam format </w:t>
      </w:r>
      <w:r>
        <w:rPr>
          <w:rFonts w:ascii="Times New Roman" w:hAnsi="Times New Roman"/>
          <w:i/>
          <w:sz w:val="22"/>
        </w:rPr>
        <w:t>Excel</w:t>
      </w:r>
      <w:r>
        <w:rPr>
          <w:rFonts w:ascii="Times New Roman" w:hAnsi="Times New Roman"/>
          <w:sz w:val="22"/>
        </w:rPr>
        <w:t xml:space="preserve"> dan </w:t>
      </w:r>
      <w:r>
        <w:rPr>
          <w:rFonts w:ascii="Times New Roman" w:hAnsi="Times New Roman"/>
          <w:i/>
          <w:sz w:val="22"/>
        </w:rPr>
        <w:t>PDF</w:t>
      </w:r>
      <w:r>
        <w:rPr>
          <w:rFonts w:ascii="Times New Roman" w:hAnsi="Times New Roman"/>
          <w:sz w:val="22"/>
        </w:rPr>
        <w:t xml:space="preserve"> sehingga dapat mendukung kebutuhan evaluasi, pelaporan internal, dan persiapan akreditasi sekolah.</w:t>
      </w:r>
    </w:p>
    <w:p>
      <w:pPr>
        <w:jc w:val="both"/>
      </w:pPr>
      <w:r>
        <w:rPr>
          <w:rFonts w:ascii="Times New Roman" w:hAnsi="Times New Roman"/>
          <w:sz w:val="22"/>
        </w:rPr>
      </w:r>
      <w:r>
        <w:rPr>
          <w:rFonts w:ascii="Times New Roman" w:hAnsi="Times New Roman"/>
          <w:sz w:val="22"/>
        </w:rPr>
        <w:t xml:space="preserve">Pengujian dilakukan menggunakan </w:t>
      </w:r>
      <w:r>
        <w:rPr>
          <w:rFonts w:ascii="Times New Roman" w:hAnsi="Times New Roman"/>
          <w:i/>
          <w:sz w:val="22"/>
        </w:rPr>
        <w:t>Black Box Testing</w:t>
      </w:r>
      <w:r>
        <w:rPr>
          <w:rFonts w:ascii="Times New Roman" w:hAnsi="Times New Roman"/>
          <w:sz w:val="22"/>
        </w:rPr>
        <w:t xml:space="preserve"> terhadap fitur utama sistem. Hasil pengujian menunjukkan bahwa fungsi </w:t>
      </w:r>
      <w:r>
        <w:rPr>
          <w:rFonts w:ascii="Times New Roman" w:hAnsi="Times New Roman"/>
          <w:i/>
          <w:sz w:val="22"/>
        </w:rPr>
        <w:t>login</w:t>
      </w:r>
      <w:r>
        <w:rPr>
          <w:rFonts w:ascii="Times New Roman" w:hAnsi="Times New Roman"/>
          <w:sz w:val="22"/>
        </w:rPr>
        <w:t xml:space="preserve">, registrasi alumni, aktivasi alumni, profil alumni, </w:t>
      </w:r>
      <w:r>
        <w:rPr>
          <w:rFonts w:ascii="Times New Roman" w:hAnsi="Times New Roman"/>
          <w:i/>
          <w:sz w:val="22"/>
        </w:rPr>
        <w:t>tracer study</w:t>
      </w:r>
      <w:r>
        <w:rPr>
          <w:rFonts w:ascii="Times New Roman" w:hAnsi="Times New Roman"/>
          <w:sz w:val="22"/>
        </w:rPr>
        <w:t xml:space="preserve">, pengajuan legalisir, pengelolaan pengajuan legalisir, notifikasi, master data, laporan, </w:t>
      </w:r>
      <w:r>
        <w:rPr>
          <w:rFonts w:ascii="Times New Roman" w:hAnsi="Times New Roman"/>
          <w:i/>
          <w:sz w:val="22"/>
        </w:rPr>
        <w:t>export</w:t>
      </w:r>
      <w:r>
        <w:rPr>
          <w:rFonts w:ascii="Times New Roman" w:hAnsi="Times New Roman"/>
          <w:sz w:val="22"/>
        </w:rPr>
        <w:t xml:space="preserve">, manajemen admin, hak akses, dan </w:t>
      </w:r>
      <w:r>
        <w:rPr>
          <w:rFonts w:ascii="Times New Roman" w:hAnsi="Times New Roman"/>
          <w:i/>
          <w:sz w:val="22"/>
        </w:rPr>
        <w:t>logout</w:t>
      </w:r>
      <w:r>
        <w:rPr>
          <w:rFonts w:ascii="Times New Roman" w:hAnsi="Times New Roman"/>
          <w:sz w:val="22"/>
        </w:rPr>
        <w:t xml:space="preserve"> berjalan sesuai dengan hasil yang diharapkan. Dengan demikian, sistem dapat digunakan sebagai media pengelolaan data alumni dan pemetaan karier lulusan secara terpusat.</w:t>
      </w:r>
    </w:p>
    <w:p>
      <w:pPr>
        <w:pStyle w:val="Heading1"/>
      </w:pPr>
      <w:r>
        <w:rPr>
          <w:rFonts w:ascii="Times New Roman" w:hAnsi="Times New Roman"/>
          <w:b/>
          <w:sz w:val="24"/>
        </w:rPr>
        <w:t>Kesimpulan</w:t>
      </w:r>
    </w:p>
    <w:p>
      <w:pPr>
        <w:jc w:val="both"/>
      </w:pPr>
      <w:r>
        <w:rPr>
          <w:rFonts w:ascii="Times New Roman" w:hAnsi="Times New Roman"/>
          <w:sz w:val="22"/>
        </w:rPr>
      </w:r>
      <w:r>
        <w:rPr>
          <w:rFonts w:ascii="Times New Roman" w:hAnsi="Times New Roman"/>
          <w:sz w:val="22"/>
        </w:rPr>
        <w:t xml:space="preserve">Berdasarkan hasil implementasi dan pengujian, Sistem Informasi </w:t>
      </w:r>
      <w:r>
        <w:rPr>
          <w:rFonts w:ascii="Times New Roman" w:hAnsi="Times New Roman"/>
          <w:i/>
          <w:sz w:val="22"/>
        </w:rPr>
        <w:t>Tracer Study</w:t>
      </w:r>
      <w:r>
        <w:rPr>
          <w:rFonts w:ascii="Times New Roman" w:hAnsi="Times New Roman"/>
          <w:sz w:val="22"/>
        </w:rPr>
        <w:t xml:space="preserve"> berbasis </w:t>
      </w:r>
      <w:r>
        <w:rPr>
          <w:rFonts w:ascii="Times New Roman" w:hAnsi="Times New Roman"/>
          <w:i/>
          <w:sz w:val="22"/>
        </w:rPr>
        <w:t>website</w:t>
      </w:r>
      <w:r>
        <w:rPr>
          <w:rFonts w:ascii="Times New Roman" w:hAnsi="Times New Roman"/>
          <w:sz w:val="22"/>
        </w:rPr>
        <w:t xml:space="preserve"> pada SMK Teratai Putih Global 3 Bekasi dapat membantu sekolah dalam mengelola data alumni secara lebih terpusat. Sistem menyediakan fitur pengisian </w:t>
      </w:r>
      <w:r>
        <w:rPr>
          <w:rFonts w:ascii="Times New Roman" w:hAnsi="Times New Roman"/>
          <w:i/>
          <w:sz w:val="22"/>
        </w:rPr>
        <w:t>tracer study</w:t>
      </w:r>
      <w:r>
        <w:rPr>
          <w:rFonts w:ascii="Times New Roman" w:hAnsi="Times New Roman"/>
          <w:sz w:val="22"/>
        </w:rPr>
        <w:t xml:space="preserve"> yang dapat digunakan untuk mengetahui kondisi alumni setelah lulus, seperti bekerja, kuliah, wirausaha, atau mencari kerja.</w:t>
      </w:r>
    </w:p>
    <w:p>
      <w:pPr>
        <w:jc w:val="both"/>
      </w:pPr>
      <w:r>
        <w:rPr>
          <w:rFonts w:ascii="Times New Roman" w:hAnsi="Times New Roman"/>
          <w:sz w:val="22"/>
        </w:rPr>
        <w:t>Sistem juga menyediakan fitur pengajuan legalisir ijazah secara daring sehingga alumni dapat mengajukan permohonan dan memantau status pengajuan melalui sistem. Pembagian hak akses berdasarkan peran Super Admin, Admin Sekolah, dan Alumni membuat pengelolaan data dapat dilakukan sesuai kewenangan masing-masing. Fitur aktivasi alumni membantu membatasi akses pengguna sebelum diverifikasi oleh admin.</w:t>
      </w:r>
    </w:p>
    <w:p>
      <w:pPr>
        <w:jc w:val="both"/>
      </w:pPr>
      <w:r>
        <w:rPr>
          <w:rFonts w:ascii="Times New Roman" w:hAnsi="Times New Roman"/>
          <w:sz w:val="22"/>
        </w:rPr>
      </w:r>
      <w:r>
        <w:rPr>
          <w:rFonts w:ascii="Times New Roman" w:hAnsi="Times New Roman"/>
          <w:sz w:val="22"/>
        </w:rPr>
        <w:t xml:space="preserve">Laporan dan grafik </w:t>
      </w:r>
      <w:r>
        <w:rPr>
          <w:rFonts w:ascii="Times New Roman" w:hAnsi="Times New Roman"/>
          <w:i/>
          <w:sz w:val="22"/>
        </w:rPr>
        <w:t>tracer study</w:t>
      </w:r>
      <w:r>
        <w:rPr>
          <w:rFonts w:ascii="Times New Roman" w:hAnsi="Times New Roman"/>
          <w:sz w:val="22"/>
        </w:rPr>
        <w:t xml:space="preserve"> yang tersedia pada sistem dapat membantu sekolah memperoleh informasi pemetaan karier lulusan berdasarkan angkatan, kompetensi keahlian, aktivitas setelah lulus, dan status pengisian </w:t>
      </w:r>
      <w:r>
        <w:rPr>
          <w:rFonts w:ascii="Times New Roman" w:hAnsi="Times New Roman"/>
          <w:i/>
          <w:sz w:val="22"/>
        </w:rPr>
        <w:t>tracer study</w:t>
      </w:r>
      <w:r>
        <w:rPr>
          <w:rFonts w:ascii="Times New Roman" w:hAnsi="Times New Roman"/>
          <w:sz w:val="22"/>
        </w:rPr>
        <w:t xml:space="preserve">. Hasil pengujian </w:t>
      </w:r>
      <w:r>
        <w:rPr>
          <w:rFonts w:ascii="Times New Roman" w:hAnsi="Times New Roman"/>
          <w:i/>
          <w:sz w:val="22"/>
        </w:rPr>
        <w:t>Black Box Testing</w:t>
      </w:r>
      <w:r>
        <w:rPr>
          <w:rFonts w:ascii="Times New Roman" w:hAnsi="Times New Roman"/>
          <w:sz w:val="22"/>
        </w:rPr>
        <w:t xml:space="preserve"> menunjukkan bahwa fitur utama sistem berjalan sesuai dengan fungsi yang dirancang.</w:t>
      </w:r>
    </w:p>
    <w:p>
      <w:pPr>
        <w:pStyle w:val="Heading1"/>
      </w:pPr>
      <w:r>
        <w:rPr>
          <w:rFonts w:ascii="Times New Roman" w:hAnsi="Times New Roman"/>
          <w:b/>
          <w:sz w:val="24"/>
        </w:rPr>
        <w:t>Daftar Pustaka</w:t>
      </w:r>
    </w:p>
    <w:p>
      <w:pPr>
        <w:jc w:val="both"/>
      </w:pPr>
      <w:r>
        <w:rPr>
          <w:rFonts w:ascii="Times New Roman" w:hAnsi="Times New Roman"/>
          <w:sz w:val="22"/>
        </w:rPr>
        <w:t>Ali, I. (2024). *Aplikasi Web*. Widina.</w:t>
      </w:r>
    </w:p>
    <w:p>
      <w:pPr>
        <w:jc w:val="both"/>
      </w:pPr>
      <w:r>
        <w:rPr>
          <w:rFonts w:ascii="Times New Roman" w:hAnsi="Times New Roman"/>
          <w:sz w:val="22"/>
        </w:rPr>
        <w:t>Arifah, F. N., Gunawan, N., Farisi, A., Tobing, R. B., Mose, Y., Zakaria, M., Frisnawati, E., Anggraeni, A. F., Hanita, F., Suradi, A., &amp; Kusuma, I. (2023). *Konsep Sistem Informasi: Konsep dan Penerapan*.</w:t>
      </w:r>
    </w:p>
    <w:p>
      <w:pPr>
        <w:jc w:val="both"/>
      </w:pPr>
      <w:r>
        <w:rPr>
          <w:rFonts w:ascii="Times New Roman" w:hAnsi="Times New Roman"/>
          <w:sz w:val="22"/>
        </w:rPr>
        <w:t>Gunawan, A., Ningsih, S., &amp; Lantana, D. A. (2023). *Pengantar Basis Data*. Litnus.</w:t>
      </w:r>
    </w:p>
    <w:p>
      <w:pPr>
        <w:jc w:val="both"/>
      </w:pPr>
      <w:r>
        <w:rPr>
          <w:rFonts w:ascii="Times New Roman" w:hAnsi="Times New Roman"/>
          <w:sz w:val="22"/>
        </w:rPr>
        <w:t>Pramadhana, D., Febrianti, K. A., Farismana, R., &amp; Ghozali, A. L. (2023). Design of online certificate legalisation information system at Indramayu State Polytechnic. *Antivirus: Jurnal Ilmiah Teknik Informatika, 17*(2), 261-270. https://doi.org/10.35457/antivirus.v17i2.3253</w:t>
      </w:r>
    </w:p>
    <w:p>
      <w:pPr>
        <w:jc w:val="both"/>
      </w:pPr>
      <w:r>
        <w:rPr>
          <w:rFonts w:ascii="Times New Roman" w:hAnsi="Times New Roman"/>
          <w:sz w:val="22"/>
        </w:rPr>
        <w:t>Rukmana, M. I. I., Susanto, A., &amp; Tofik, W. (2025). Implementasi metode SSADM pada perancangan sistem informasi layanan administrasi sekolah berbasis web di Dinas Pendidikan dan Kebudayaan Kabupaten Situbondo. *Saturnus: Jurnal Teknologi dan Sistem Informasi, 3*(4), 52-64. https://doi.org/10.61132/saturnus.v3i4.1074</w:t>
      </w:r>
    </w:p>
    <w:p>
      <w:pPr>
        <w:jc w:val="both"/>
      </w:pPr>
      <w:r>
        <w:rPr>
          <w:rFonts w:ascii="Times New Roman" w:hAnsi="Times New Roman"/>
          <w:sz w:val="22"/>
        </w:rPr>
        <w:t>Sari, Y. N., &amp; Mukmin, C. (2022). Pengembangan sistem informasi tracer study pada SMK Muhammadiyah 1 Palembang. *Journal of Information Technology Ampera, 3*(2).</w:t>
      </w:r>
    </w:p>
    <w:p>
      <w:pPr>
        <w:jc w:val="both"/>
      </w:pPr>
      <w:r>
        <w:rPr>
          <w:rFonts w:ascii="Times New Roman" w:hAnsi="Times New Roman"/>
          <w:sz w:val="22"/>
        </w:rPr>
        <w:t>Tonggiroh, M., Pardosi, V. B. A., Basiroh, &amp; Nugroho, F. (2024). *Rekayasa Perangkat Lunak*.</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